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6D2C" w14:textId="77777777" w:rsidR="00A82755" w:rsidRDefault="006B4EB1">
      <w:pPr>
        <w:pStyle w:val="Title"/>
      </w:pPr>
      <w:r>
        <w:t>Voice-Guided Robotic Grasping — Installation Guide</w:t>
      </w:r>
    </w:p>
    <w:p w14:paraId="11B00A3A" w14:textId="77777777" w:rsidR="00A82755" w:rsidRDefault="006B4EB1">
      <w:r>
        <w:t>How to set up this project on a fresh PC. Covers the operating system, GPU, ROS 2, the CUDA toolchain, and all Python (pip) dependencies.</w:t>
      </w:r>
    </w:p>
    <w:p w14:paraId="2985135C" w14:textId="77777777" w:rsidR="00A82755" w:rsidRDefault="006B4EB1">
      <w:pPr>
        <w:pStyle w:val="Heading1"/>
      </w:pPr>
      <w:r>
        <w:t>1. System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2755" w14:paraId="3C414F02" w14:textId="77777777" w:rsidTr="00A82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44846A" w14:textId="77777777" w:rsidR="00A82755" w:rsidRDefault="006B4EB1">
            <w:r>
              <w:t>Component</w:t>
            </w:r>
          </w:p>
        </w:tc>
        <w:tc>
          <w:tcPr>
            <w:tcW w:w="4320" w:type="dxa"/>
          </w:tcPr>
          <w:p w14:paraId="6C98C819" w14:textId="77777777" w:rsidR="00A82755" w:rsidRDefault="006B4E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A82755" w14:paraId="6B013038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0D72B" w14:textId="77777777" w:rsidR="00A82755" w:rsidRDefault="006B4EB1">
            <w:r>
              <w:t>Operating system</w:t>
            </w:r>
          </w:p>
        </w:tc>
        <w:tc>
          <w:tcPr>
            <w:tcW w:w="4320" w:type="dxa"/>
          </w:tcPr>
          <w:p w14:paraId="59CB657C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Ubuntu 22.04 LTS (tested on 22.04.5). On Windows, use WSL2 with Ubuntu 22.04.</w:t>
            </w:r>
          </w:p>
        </w:tc>
      </w:tr>
      <w:tr w:rsidR="00A82755" w14:paraId="09317F3E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A3BCF2" w14:textId="77777777" w:rsidR="00A82755" w:rsidRDefault="006B4EB1">
            <w:r>
              <w:t>ROS 2 distribution</w:t>
            </w:r>
          </w:p>
        </w:tc>
        <w:tc>
          <w:tcPr>
            <w:tcW w:w="4320" w:type="dxa"/>
          </w:tcPr>
          <w:p w14:paraId="4F945945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ROS 2 Humble Hawksbill (desktop install).</w:t>
            </w:r>
          </w:p>
        </w:tc>
      </w:tr>
      <w:tr w:rsidR="00A82755" w14:paraId="4D723716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EB1276" w14:textId="77777777" w:rsidR="00A82755" w:rsidRDefault="006B4EB1">
            <w:r>
              <w:t>Python</w:t>
            </w:r>
          </w:p>
        </w:tc>
        <w:tc>
          <w:tcPr>
            <w:tcW w:w="4320" w:type="dxa"/>
          </w:tcPr>
          <w:p w14:paraId="373027C3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3.10 (ships with Ubuntu 22.04).</w:t>
            </w:r>
          </w:p>
        </w:tc>
      </w:tr>
      <w:tr w:rsidR="00A82755" w14:paraId="75C6CE27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81944" w14:textId="77777777" w:rsidR="00A82755" w:rsidRDefault="006B4EB1">
            <w:r>
              <w:t>GPU</w:t>
            </w:r>
          </w:p>
        </w:tc>
        <w:tc>
          <w:tcPr>
            <w:tcW w:w="4320" w:type="dxa"/>
          </w:tcPr>
          <w:p w14:paraId="7EAE0A1C" w14:textId="18716B41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An NVIDIA GPU with at least </w:t>
            </w:r>
            <w:r w:rsidR="00FB3113">
              <w:t>8</w:t>
            </w:r>
            <w:r>
              <w:t xml:space="preserve"> GB VRAM (16 GB recommended). Needed for GraspGen, YOLO and Whisper inference. CPU-only is not practical.</w:t>
            </w:r>
          </w:p>
        </w:tc>
      </w:tr>
      <w:tr w:rsidR="00A82755" w14:paraId="725F4083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DFA347" w14:textId="77777777" w:rsidR="00A82755" w:rsidRDefault="006B4EB1">
            <w:r>
              <w:t>NVIDIA driver</w:t>
            </w:r>
          </w:p>
        </w:tc>
        <w:tc>
          <w:tcPr>
            <w:tcW w:w="4320" w:type="dxa"/>
          </w:tcPr>
          <w:p w14:paraId="2C87D766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recent NVIDIA driver supporting CUDA 12.x. On WSL2, install the Windows-side NVIDIA driver (the Linux side sees the GPU through it).</w:t>
            </w:r>
          </w:p>
        </w:tc>
      </w:tr>
      <w:tr w:rsidR="00A82755" w14:paraId="2D95300B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AE756" w14:textId="77777777" w:rsidR="00A82755" w:rsidRDefault="006B4EB1">
            <w:r>
              <w:t>CUDA toolkit</w:t>
            </w:r>
          </w:p>
        </w:tc>
        <w:tc>
          <w:tcPr>
            <w:tcW w:w="4320" w:type="dxa"/>
          </w:tcPr>
          <w:p w14:paraId="2DC9B0ED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CUDA Toolkit 12.8 (provides nvcc to compile the pointnet2_ops extension). Must match the torch CUDA build (cu128).</w:t>
            </w:r>
          </w:p>
        </w:tc>
      </w:tr>
      <w:tr w:rsidR="00A82755" w14:paraId="37DA4062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60D576" w14:textId="77777777" w:rsidR="00A82755" w:rsidRDefault="006B4EB1">
            <w:r>
              <w:t>Disk</w:t>
            </w:r>
          </w:p>
        </w:tc>
        <w:tc>
          <w:tcPr>
            <w:tcW w:w="4320" w:type="dxa"/>
          </w:tcPr>
          <w:p w14:paraId="50E9E3F0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 GB for ROS + Python deps + models (more if keeping the GraspGen dataset).</w:t>
            </w:r>
          </w:p>
        </w:tc>
      </w:tr>
    </w:tbl>
    <w:p w14:paraId="4AE4D368" w14:textId="77777777" w:rsidR="00A82755" w:rsidRDefault="006B4EB1">
      <w:pPr>
        <w:pStyle w:val="Heading1"/>
      </w:pPr>
      <w:r>
        <w:t>2. Base system: ROS 2 Humble + tools</w:t>
      </w:r>
    </w:p>
    <w:p w14:paraId="478F1486" w14:textId="77777777" w:rsidR="00A82755" w:rsidRDefault="006B4EB1">
      <w:r>
        <w:t>Install ROS 2 Humble (desktop) following the official ROS docs, then the build tools and helpers this project uses:</w:t>
      </w:r>
    </w:p>
    <w:p w14:paraId="5713270E" w14:textId="77777777" w:rsidR="00A82755" w:rsidRDefault="006B4EB1"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sudo apt update</w:t>
      </w:r>
      <w:r>
        <w:rPr>
          <w:rFonts w:ascii="Consolas" w:hAnsi="Consolas"/>
          <w:color w:val="1A1A1A"/>
          <w:sz w:val="19"/>
        </w:rPr>
        <w:br/>
        <w:t>sudo apt install -y python3-pip python3-colcon-common-extensions \</w:t>
      </w:r>
      <w:r>
        <w:rPr>
          <w:rFonts w:ascii="Consolas" w:hAnsi="Consolas"/>
          <w:color w:val="1A1A1A"/>
          <w:sz w:val="19"/>
        </w:rPr>
        <w:br/>
        <w:t xml:space="preserve">                    python3-rosdep ros-humble-tf-transformations \</w:t>
      </w:r>
      <w:r>
        <w:rPr>
          <w:rFonts w:ascii="Consolas" w:hAnsi="Consolas"/>
          <w:color w:val="1A1A1A"/>
          <w:sz w:val="19"/>
        </w:rPr>
        <w:br/>
        <w:t xml:space="preserve">                    portaudio19-dev espeak-ng</w:t>
      </w:r>
      <w:r>
        <w:rPr>
          <w:rFonts w:ascii="Consolas" w:hAnsi="Consolas"/>
          <w:color w:val="1A1A1A"/>
          <w:sz w:val="19"/>
        </w:rPr>
        <w:br/>
        <w:t># (WSL only, for audio): pulseaudio-utils libasound2-plugins alsa-utils</w:t>
      </w:r>
      <w:r>
        <w:rPr>
          <w:rFonts w:ascii="Consolas" w:hAnsi="Consolas"/>
          <w:color w:val="1A1A1A"/>
          <w:sz w:val="19"/>
        </w:rPr>
        <w:br/>
        <w:t>sudo rosdep init    # ignore "already exists" if it appears</w:t>
      </w:r>
      <w:r>
        <w:rPr>
          <w:rFonts w:ascii="Consolas" w:hAnsi="Consolas"/>
          <w:color w:val="1A1A1A"/>
          <w:sz w:val="19"/>
        </w:rPr>
        <w:br/>
        <w:t>rosdep update</w:t>
      </w:r>
      <w:r>
        <w:rPr>
          <w:rFonts w:ascii="Consolas" w:hAnsi="Consolas"/>
          <w:color w:val="1A1A1A"/>
          <w:sz w:val="19"/>
        </w:rPr>
        <w:br/>
      </w:r>
    </w:p>
    <w:p w14:paraId="14CE1DC7" w14:textId="77777777" w:rsidR="00A82755" w:rsidRDefault="006B4EB1">
      <w:r>
        <w:rPr>
          <w:i/>
          <w:sz w:val="20"/>
        </w:rPr>
        <w:t>Note: portaudio19-dev is required to build PyAudio; espeak-ng is the offline TTS fallback. tf-transformations is required by the grasp pipeline motion code.</w:t>
      </w:r>
    </w:p>
    <w:p w14:paraId="42591F07" w14:textId="77777777" w:rsidR="00A82755" w:rsidRDefault="006B4EB1">
      <w:pPr>
        <w:pStyle w:val="Heading1"/>
      </w:pPr>
      <w:r>
        <w:lastRenderedPageBreak/>
        <w:t>3. NVIDIA CUDA toolkit 12.8</w:t>
      </w:r>
    </w:p>
    <w:p w14:paraId="7008312C" w14:textId="77777777" w:rsidR="00A82755" w:rsidRDefault="006B4EB1">
      <w:r>
        <w:t>Install the CUDA 12.8 toolkit from NVIDIA's apt repo (the WSL repo if on WSL). This provides nvcc, needed to compile the pointnet2_ops CUDA extension. After install, add it to your PATH:</w:t>
      </w:r>
    </w:p>
    <w:p w14:paraId="055358D4" w14:textId="77777777" w:rsidR="00A82755" w:rsidRDefault="006B4EB1"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echo 'export PATH=/usr/local/cuda-12.8/bin:$PATH' &gt;&gt; ~/.bashrc</w:t>
      </w:r>
      <w:r>
        <w:rPr>
          <w:rFonts w:ascii="Consolas" w:hAnsi="Consolas"/>
          <w:color w:val="1A1A1A"/>
          <w:sz w:val="19"/>
        </w:rPr>
        <w:br/>
        <w:t>echo 'export LD_LIBRARY_PATH=/usr/local/cuda-12.8/lib64:$LD_LIBRARY_PATH' &gt;&gt; ~/.bashrc</w:t>
      </w:r>
      <w:r>
        <w:rPr>
          <w:rFonts w:ascii="Consolas" w:hAnsi="Consolas"/>
          <w:color w:val="1A1A1A"/>
          <w:sz w:val="19"/>
        </w:rPr>
        <w:br/>
        <w:t>source ~/.bashrc</w:t>
      </w:r>
      <w:r>
        <w:rPr>
          <w:rFonts w:ascii="Consolas" w:hAnsi="Consolas"/>
          <w:color w:val="1A1A1A"/>
          <w:sz w:val="19"/>
        </w:rPr>
        <w:br/>
        <w:t>nvcc --version     # should report release 12.8</w:t>
      </w:r>
      <w:r>
        <w:rPr>
          <w:rFonts w:ascii="Consolas" w:hAnsi="Consolas"/>
          <w:color w:val="1A1A1A"/>
          <w:sz w:val="19"/>
        </w:rPr>
        <w:br/>
      </w:r>
    </w:p>
    <w:p w14:paraId="69836999" w14:textId="77777777" w:rsidR="00A82755" w:rsidRDefault="006B4EB1">
      <w:pPr>
        <w:pStyle w:val="Heading1"/>
      </w:pPr>
      <w:r>
        <w:t>4. PyTorch (CUDA 12.8 build)</w:t>
      </w:r>
    </w:p>
    <w:p w14:paraId="7176EF57" w14:textId="77777777" w:rsidR="00A82755" w:rsidRDefault="006B4EB1">
      <w:r>
        <w:t>Install PyTorch built for CUDA 12.8. The version is pinned because the GraspGen CUDA extension and torch-scatter/torch-cluster wheels must match:</w:t>
      </w:r>
    </w:p>
    <w:p w14:paraId="7AC8D7DC" w14:textId="77777777" w:rsidR="00A82755" w:rsidRDefault="006B4EB1"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pip install --user torch==2.7.1 torchvision==0.22.1 \</w:t>
      </w:r>
      <w:r>
        <w:rPr>
          <w:rFonts w:ascii="Consolas" w:hAnsi="Consolas"/>
          <w:color w:val="1A1A1A"/>
          <w:sz w:val="19"/>
        </w:rPr>
        <w:br/>
        <w:t xml:space="preserve">    --index-url https://download.pytorch.org/whl/cu128</w:t>
      </w:r>
      <w:r>
        <w:rPr>
          <w:rFonts w:ascii="Consolas" w:hAnsi="Consolas"/>
          <w:color w:val="1A1A1A"/>
          <w:sz w:val="19"/>
        </w:rPr>
        <w:br/>
        <w:t>python3 -c "import torch; print(torch.__version__, torch.cuda.is_available())"</w:t>
      </w:r>
      <w:r>
        <w:rPr>
          <w:rFonts w:ascii="Consolas" w:hAnsi="Consolas"/>
          <w:color w:val="1A1A1A"/>
          <w:sz w:val="19"/>
        </w:rPr>
        <w:br/>
        <w:t># expect: 2.7.1+cu128 True</w:t>
      </w:r>
      <w:r>
        <w:rPr>
          <w:rFonts w:ascii="Consolas" w:hAnsi="Consolas"/>
          <w:color w:val="1A1A1A"/>
          <w:sz w:val="19"/>
        </w:rPr>
        <w:br/>
      </w:r>
    </w:p>
    <w:p w14:paraId="060E0B7C" w14:textId="77777777" w:rsidR="00A82755" w:rsidRDefault="006B4EB1">
      <w:pPr>
        <w:pStyle w:val="Heading1"/>
      </w:pPr>
      <w:r>
        <w:t>5. Python dependencies (pip)</w:t>
      </w:r>
    </w:p>
    <w:p w14:paraId="63DB5190" w14:textId="77777777" w:rsidR="00A82755" w:rsidRDefault="006B4EB1">
      <w:r>
        <w:t>Install with --user (do NOT use a venv with ROS 2 Humble — rclpy paths from /opt/ros do not cooperate cleanly with venv isolation). Below are the key pinned packages this project was verified with: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2755" w14:paraId="0EBA4C77" w14:textId="77777777" w:rsidTr="00A82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D4E005" w14:textId="77777777" w:rsidR="00A82755" w:rsidRDefault="006B4EB1">
            <w:r>
              <w:t>Package</w:t>
            </w:r>
          </w:p>
        </w:tc>
        <w:tc>
          <w:tcPr>
            <w:tcW w:w="4320" w:type="dxa"/>
          </w:tcPr>
          <w:p w14:paraId="54A3106F" w14:textId="77777777" w:rsidR="00A82755" w:rsidRDefault="006B4E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/ note</w:t>
            </w:r>
          </w:p>
        </w:tc>
      </w:tr>
      <w:tr w:rsidR="00A82755" w14:paraId="7720C93A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4386A" w14:textId="77777777" w:rsidR="00A82755" w:rsidRDefault="006B4EB1">
            <w:r>
              <w:t>numpy</w:t>
            </w:r>
          </w:p>
        </w:tc>
        <w:tc>
          <w:tcPr>
            <w:tcW w:w="4320" w:type="dxa"/>
          </w:tcPr>
          <w:p w14:paraId="4EC5036A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1.26.4 (pinned — survives the NumPy 2.x break)</w:t>
            </w:r>
          </w:p>
        </w:tc>
      </w:tr>
      <w:tr w:rsidR="00A82755" w14:paraId="700E78D5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D4C077" w14:textId="77777777" w:rsidR="00A82755" w:rsidRDefault="006B4EB1">
            <w:r>
              <w:t>opencv-python</w:t>
            </w:r>
          </w:p>
        </w:tc>
        <w:tc>
          <w:tcPr>
            <w:tcW w:w="4320" w:type="dxa"/>
          </w:tcPr>
          <w:p w14:paraId="5FE85B96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4.11 (&lt;5)</w:t>
            </w:r>
          </w:p>
        </w:tc>
      </w:tr>
      <w:tr w:rsidR="00A82755" w14:paraId="51AF5E66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E806E" w14:textId="77777777" w:rsidR="00A82755" w:rsidRDefault="006B4EB1">
            <w:r>
              <w:t>torch / torchvision</w:t>
            </w:r>
          </w:p>
        </w:tc>
        <w:tc>
          <w:tcPr>
            <w:tcW w:w="4320" w:type="dxa"/>
          </w:tcPr>
          <w:p w14:paraId="56D2024E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2.7.1+cu128 / 0.22.1+cu128</w:t>
            </w:r>
          </w:p>
        </w:tc>
      </w:tr>
      <w:tr w:rsidR="00A82755" w14:paraId="2B495F73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C556C1" w14:textId="77777777" w:rsidR="00A82755" w:rsidRDefault="006B4EB1">
            <w:r>
              <w:t>ultralytics</w:t>
            </w:r>
          </w:p>
        </w:tc>
        <w:tc>
          <w:tcPr>
            <w:tcW w:w="4320" w:type="dxa"/>
          </w:tcPr>
          <w:p w14:paraId="609E12F0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8.4.56 (YOLO detection + segmentation)</w:t>
            </w:r>
          </w:p>
        </w:tc>
      </w:tr>
      <w:tr w:rsidR="00A82755" w14:paraId="1B14F6B4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F8596" w14:textId="77777777" w:rsidR="00A82755" w:rsidRDefault="006B4EB1">
            <w:r>
              <w:t>open3d</w:t>
            </w:r>
          </w:p>
        </w:tc>
        <w:tc>
          <w:tcPr>
            <w:tcW w:w="4320" w:type="dxa"/>
          </w:tcPr>
          <w:p w14:paraId="721497EB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0.19.0 (point clouds, TSDF, viewer)</w:t>
            </w:r>
          </w:p>
        </w:tc>
      </w:tr>
      <w:tr w:rsidR="00A82755" w14:paraId="2AA44EEF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91343" w14:textId="77777777" w:rsidR="00A82755" w:rsidRDefault="006B4EB1">
            <w:r>
              <w:t>faster-whisper</w:t>
            </w:r>
          </w:p>
        </w:tc>
        <w:tc>
          <w:tcPr>
            <w:tcW w:w="4320" w:type="dxa"/>
          </w:tcPr>
          <w:p w14:paraId="2474A9D6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1.2.1 (speech-to-text, primary)</w:t>
            </w:r>
          </w:p>
        </w:tc>
      </w:tr>
      <w:tr w:rsidR="00A82755" w14:paraId="28975220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4F8A4" w14:textId="77777777" w:rsidR="00A82755" w:rsidRDefault="006B4EB1">
            <w:r>
              <w:t>vosk</w:t>
            </w:r>
          </w:p>
        </w:tc>
        <w:tc>
          <w:tcPr>
            <w:tcW w:w="4320" w:type="dxa"/>
          </w:tcPr>
          <w:p w14:paraId="2E73B945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0.3.45 (speech-to-text, offline backup)</w:t>
            </w:r>
          </w:p>
        </w:tc>
      </w:tr>
      <w:tr w:rsidR="00A82755" w14:paraId="6044C399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366918" w14:textId="77777777" w:rsidR="00A82755" w:rsidRDefault="006B4EB1">
            <w:r>
              <w:t>kokoro</w:t>
            </w:r>
          </w:p>
        </w:tc>
        <w:tc>
          <w:tcPr>
            <w:tcW w:w="4320" w:type="dxa"/>
          </w:tcPr>
          <w:p w14:paraId="526AA4E5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0.9.4 (neural text-to-speech)</w:t>
            </w:r>
          </w:p>
        </w:tc>
      </w:tr>
      <w:tr w:rsidR="00A82755" w14:paraId="098A5321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0BFB0" w14:textId="77777777" w:rsidR="00A82755" w:rsidRDefault="006B4EB1">
            <w:r>
              <w:t>pyttsx3</w:t>
            </w:r>
          </w:p>
        </w:tc>
        <w:tc>
          <w:tcPr>
            <w:tcW w:w="4320" w:type="dxa"/>
          </w:tcPr>
          <w:p w14:paraId="2296AD7D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2.99 (offline TTS fallback, needs espeak-ng)</w:t>
            </w:r>
          </w:p>
        </w:tc>
      </w:tr>
      <w:tr w:rsidR="00A82755" w14:paraId="60D9F972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A3CDBE" w14:textId="77777777" w:rsidR="00A82755" w:rsidRDefault="006B4EB1">
            <w:r>
              <w:t>pyaudio</w:t>
            </w:r>
          </w:p>
        </w:tc>
        <w:tc>
          <w:tcPr>
            <w:tcW w:w="4320" w:type="dxa"/>
          </w:tcPr>
          <w:p w14:paraId="1918A0B5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0.2.14 (mic capture, needs portaudio19-dev)</w:t>
            </w:r>
          </w:p>
        </w:tc>
      </w:tr>
      <w:tr w:rsidR="00A82755" w14:paraId="4FD41495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38560" w14:textId="77777777" w:rsidR="00A82755" w:rsidRDefault="006B4EB1">
            <w:r>
              <w:t>webrtcvad</w:t>
            </w:r>
          </w:p>
        </w:tc>
        <w:tc>
          <w:tcPr>
            <w:tcW w:w="4320" w:type="dxa"/>
          </w:tcPr>
          <w:p w14:paraId="2A606A20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2.0.10 (voice activity detection)</w:t>
            </w:r>
          </w:p>
        </w:tc>
      </w:tr>
      <w:tr w:rsidR="00A82755" w14:paraId="001D05D5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6727F" w14:textId="77777777" w:rsidR="00A82755" w:rsidRDefault="006B4EB1">
            <w:r>
              <w:t>transformers / tokenizers</w:t>
            </w:r>
          </w:p>
        </w:tc>
        <w:tc>
          <w:tcPr>
            <w:tcW w:w="4320" w:type="dxa"/>
          </w:tcPr>
          <w:p w14:paraId="5C0327DC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4.45.0 / 0.20.3 (pinned for Kokoro)</w:t>
            </w:r>
          </w:p>
        </w:tc>
      </w:tr>
      <w:tr w:rsidR="00A82755" w14:paraId="04017A55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566DC" w14:textId="77777777" w:rsidR="00A82755" w:rsidRDefault="006B4EB1">
            <w:r>
              <w:t>openai</w:t>
            </w:r>
          </w:p>
        </w:tc>
        <w:tc>
          <w:tcPr>
            <w:tcW w:w="4320" w:type="dxa"/>
          </w:tcPr>
          <w:p w14:paraId="56F805C0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2.38 (OpenAI LLM backend)</w:t>
            </w:r>
          </w:p>
        </w:tc>
      </w:tr>
      <w:tr w:rsidR="00A82755" w14:paraId="176020E9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ED1B7" w14:textId="77777777" w:rsidR="00A82755" w:rsidRDefault="006B4EB1">
            <w:r>
              <w:t>boto3</w:t>
            </w:r>
          </w:p>
        </w:tc>
        <w:tc>
          <w:tcPr>
            <w:tcW w:w="4320" w:type="dxa"/>
          </w:tcPr>
          <w:p w14:paraId="7E803437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1.43 (AWS Bedrock LLM backend)</w:t>
            </w:r>
          </w:p>
        </w:tc>
      </w:tr>
      <w:tr w:rsidR="00A82755" w14:paraId="6AFB1EDA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DB5918" w14:textId="77777777" w:rsidR="00A82755" w:rsidRDefault="006B4EB1">
            <w:r>
              <w:lastRenderedPageBreak/>
              <w:t>pyzmq</w:t>
            </w:r>
          </w:p>
        </w:tc>
        <w:tc>
          <w:tcPr>
            <w:tcW w:w="4320" w:type="dxa"/>
          </w:tcPr>
          <w:p w14:paraId="42F5CE60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27.1 (GraspGen client transport)</w:t>
            </w:r>
          </w:p>
        </w:tc>
      </w:tr>
      <w:tr w:rsidR="00A82755" w14:paraId="2AD35206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B7334" w14:textId="77777777" w:rsidR="00A82755" w:rsidRDefault="006B4EB1">
            <w:r>
              <w:t>transforms3d</w:t>
            </w:r>
          </w:p>
        </w:tc>
        <w:tc>
          <w:tcPr>
            <w:tcW w:w="4320" w:type="dxa"/>
          </w:tcPr>
          <w:p w14:paraId="03DF5BD9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0.4.2</w:t>
            </w:r>
          </w:p>
        </w:tc>
      </w:tr>
      <w:tr w:rsidR="00A82755" w14:paraId="0DC12524" w14:textId="77777777" w:rsidTr="00A82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E80E2" w14:textId="77777777" w:rsidR="00A82755" w:rsidRDefault="006B4EB1">
            <w:r>
              <w:t>matplotlib / scikit-learn / scipy</w:t>
            </w:r>
          </w:p>
        </w:tc>
        <w:tc>
          <w:tcPr>
            <w:tcW w:w="4320" w:type="dxa"/>
          </w:tcPr>
          <w:p w14:paraId="49A30344" w14:textId="77777777" w:rsidR="00A82755" w:rsidRDefault="006B4E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experiment analysis + filtering</w:t>
            </w:r>
          </w:p>
        </w:tc>
      </w:tr>
      <w:tr w:rsidR="00A82755" w14:paraId="4507850C" w14:textId="77777777" w:rsidTr="00A827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A9CF6" w14:textId="77777777" w:rsidR="00A82755" w:rsidRDefault="006B4EB1">
            <w:r>
              <w:t>python-docx</w:t>
            </w:r>
          </w:p>
        </w:tc>
        <w:tc>
          <w:tcPr>
            <w:tcW w:w="4320" w:type="dxa"/>
          </w:tcPr>
          <w:p w14:paraId="23245CC4" w14:textId="77777777" w:rsidR="00A82755" w:rsidRDefault="006B4E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1.2.0 (report generation)</w:t>
            </w:r>
          </w:p>
        </w:tc>
      </w:tr>
    </w:tbl>
    <w:p w14:paraId="4C87FFE4" w14:textId="77777777" w:rsidR="00A82755" w:rsidRDefault="006B4EB1">
      <w:r>
        <w:t>A requirements.txt is included at the workspace root:</w:t>
      </w:r>
    </w:p>
    <w:p w14:paraId="1870A233" w14:textId="77777777" w:rsidR="00A82755" w:rsidRDefault="006B4EB1"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pip install --user --upgrade pip</w:t>
      </w:r>
      <w:r>
        <w:rPr>
          <w:rFonts w:ascii="Consolas" w:hAnsi="Consolas"/>
          <w:color w:val="1A1A1A"/>
          <w:sz w:val="19"/>
        </w:rPr>
        <w:br/>
        <w:t>pip install --user -r ~/new_ur_gripper_ws/requirements.txt</w:t>
      </w:r>
      <w:r>
        <w:rPr>
          <w:rFonts w:ascii="Consolas" w:hAnsi="Consolas"/>
          <w:color w:val="1A1A1A"/>
          <w:sz w:val="19"/>
        </w:rPr>
        <w:br/>
      </w:r>
    </w:p>
    <w:p w14:paraId="340B463C" w14:textId="77777777" w:rsidR="00A82755" w:rsidRDefault="006B4EB1">
      <w:pPr>
        <w:pStyle w:val="Heading1"/>
      </w:pPr>
      <w:r>
        <w:t>6. GraspGen extras (CUDA-compiled + heavy deps)</w:t>
      </w:r>
    </w:p>
    <w:p w14:paraId="2F923F1E" w14:textId="77777777" w:rsidR="00A82755" w:rsidRDefault="006B4EB1">
      <w:r>
        <w:t>GraspGen needs a few extra packages, including a CUDA extension that compiles against your installed torch + CUDA 12.8, and sparse-conv / graph wheels:</w:t>
      </w:r>
    </w:p>
    <w:p w14:paraId="188C3B24" w14:textId="77777777" w:rsidR="00A82755" w:rsidRDefault="006B4EB1"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# in the GraspGen folder (editable install + extras):</w:t>
      </w:r>
      <w:r>
        <w:rPr>
          <w:rFonts w:ascii="Consolas" w:hAnsi="Consolas"/>
          <w:color w:val="1A1A1A"/>
          <w:sz w:val="19"/>
        </w:rPr>
        <w:br/>
        <w:t>pip install --user -e ~/new_ur_gripper_ws/GraspGen</w:t>
      </w:r>
      <w:r>
        <w:rPr>
          <w:rFonts w:ascii="Consolas" w:hAnsi="Consolas"/>
          <w:color w:val="1A1A1A"/>
          <w:sz w:val="19"/>
        </w:rPr>
        <w:br/>
        <w:t>pip install --user --no-build-isolation -e ~/new_ur_gripper_ws/GraspGen/pointnet2_ops</w:t>
      </w:r>
      <w:r>
        <w:rPr>
          <w:rFonts w:ascii="Consolas" w:hAnsi="Consolas"/>
          <w:color w:val="1A1A1A"/>
          <w:sz w:val="19"/>
        </w:rPr>
        <w:br/>
        <w:t>pip install --user spconv-cu120</w:t>
      </w:r>
      <w:r>
        <w:rPr>
          <w:rFonts w:ascii="Consolas" w:hAnsi="Consolas"/>
          <w:color w:val="1A1A1A"/>
          <w:sz w:val="19"/>
        </w:rPr>
        <w:br/>
        <w:t>pip install --user torch-scatter torch-cluster \</w:t>
      </w:r>
      <w:r>
        <w:rPr>
          <w:rFonts w:ascii="Consolas" w:hAnsi="Consolas"/>
          <w:color w:val="1A1A1A"/>
          <w:sz w:val="19"/>
        </w:rPr>
        <w:br/>
        <w:t xml:space="preserve">    -f https://data.pyg.org/whl/torch-2.7.1+cu128.html</w:t>
      </w:r>
      <w:r>
        <w:rPr>
          <w:rFonts w:ascii="Consolas" w:hAnsi="Consolas"/>
          <w:color w:val="1A1A1A"/>
          <w:sz w:val="19"/>
        </w:rPr>
        <w:br/>
        <w:t># plus: h5py hydra-core meshcat tensorboard trimesh==4.5.3 timm \</w:t>
      </w:r>
      <w:r>
        <w:rPr>
          <w:rFonts w:ascii="Consolas" w:hAnsi="Consolas"/>
          <w:color w:val="1A1A1A"/>
          <w:sz w:val="19"/>
        </w:rPr>
        <w:br/>
        <w:t>#       imageio python-fcl pyrender yourdfpy "qpsolvers[clarabel]" \</w:t>
      </w:r>
      <w:r>
        <w:rPr>
          <w:rFonts w:ascii="Consolas" w:hAnsi="Consolas"/>
          <w:color w:val="1A1A1A"/>
          <w:sz w:val="19"/>
        </w:rPr>
        <w:br/>
        <w:t>#       "scene-synthesizer[recommend]"</w:t>
      </w:r>
      <w:r>
        <w:rPr>
          <w:rFonts w:ascii="Consolas" w:hAnsi="Consolas"/>
          <w:color w:val="1A1A1A"/>
          <w:sz w:val="19"/>
        </w:rPr>
        <w:br/>
      </w:r>
    </w:p>
    <w:p w14:paraId="56C5945E" w14:textId="77777777" w:rsidR="00A82755" w:rsidRDefault="006B4EB1">
      <w:r>
        <w:rPr>
          <w:i/>
          <w:sz w:val="20"/>
        </w:rPr>
        <w:t>Note: spconv-cu128 is not on PyPI yet; spconv-cu120 works via CUDA forward-compatibility.</w:t>
      </w:r>
    </w:p>
    <w:p w14:paraId="74D9AE24" w14:textId="77777777" w:rsidR="00A82755" w:rsidRDefault="006B4EB1">
      <w:pPr>
        <w:pStyle w:val="Heading1"/>
      </w:pPr>
      <w:r>
        <w:t>7. Build the workspace</w:t>
      </w:r>
    </w:p>
    <w:p w14:paraId="5DFA8CAB" w14:textId="77777777" w:rsidR="00A82755" w:rsidRDefault="006B4EB1">
      <w:pPr>
        <w:spacing w:before="40" w:after="40"/>
        <w:ind w:left="240"/>
      </w:pPr>
      <w:r>
        <w:rPr>
          <w:rFonts w:ascii="Consolas" w:hAnsi="Consolas"/>
          <w:color w:val="1A1A1A"/>
          <w:sz w:val="19"/>
        </w:rPr>
        <w:t>cd ~/new_ur_gripper_ws</w:t>
      </w:r>
      <w:r>
        <w:rPr>
          <w:rFonts w:ascii="Consolas" w:hAnsi="Consolas"/>
          <w:color w:val="1A1A1A"/>
          <w:sz w:val="19"/>
        </w:rPr>
        <w:br/>
        <w:t>source /opt/ros/humble/setup.bash</w:t>
      </w:r>
      <w:r>
        <w:rPr>
          <w:rFonts w:ascii="Consolas" w:hAnsi="Consolas"/>
          <w:color w:val="1A1A1A"/>
          <w:sz w:val="19"/>
        </w:rPr>
        <w:br/>
        <w:t>colcon build --symlink-install</w:t>
      </w:r>
      <w:r>
        <w:rPr>
          <w:rFonts w:ascii="Consolas" w:hAnsi="Consolas"/>
          <w:color w:val="1A1A1A"/>
          <w:sz w:val="19"/>
        </w:rPr>
        <w:br/>
        <w:t>source install/setup.bash</w:t>
      </w:r>
      <w:r>
        <w:rPr>
          <w:rFonts w:ascii="Consolas" w:hAnsi="Consolas"/>
          <w:color w:val="1A1A1A"/>
          <w:sz w:val="19"/>
        </w:rPr>
        <w:br/>
      </w:r>
    </w:p>
    <w:p w14:paraId="6FF3640B" w14:textId="77777777" w:rsidR="00A82755" w:rsidRDefault="006B4EB1">
      <w:r>
        <w:rPr>
          <w:i/>
          <w:sz w:val="20"/>
        </w:rPr>
        <w:t>Note: The GraspGen folder carries a COLCON_IGNORE file so colcon does not try to build it as a ROS package — it is used as a normal Python package instead.</w:t>
      </w:r>
    </w:p>
    <w:sectPr w:rsidR="00A82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135310">
    <w:abstractNumId w:val="8"/>
  </w:num>
  <w:num w:numId="2" w16cid:durableId="599068217">
    <w:abstractNumId w:val="6"/>
  </w:num>
  <w:num w:numId="3" w16cid:durableId="1088581475">
    <w:abstractNumId w:val="5"/>
  </w:num>
  <w:num w:numId="4" w16cid:durableId="1063992893">
    <w:abstractNumId w:val="4"/>
  </w:num>
  <w:num w:numId="5" w16cid:durableId="230703612">
    <w:abstractNumId w:val="7"/>
  </w:num>
  <w:num w:numId="6" w16cid:durableId="1724668727">
    <w:abstractNumId w:val="3"/>
  </w:num>
  <w:num w:numId="7" w16cid:durableId="1621378543">
    <w:abstractNumId w:val="2"/>
  </w:num>
  <w:num w:numId="8" w16cid:durableId="1425151948">
    <w:abstractNumId w:val="1"/>
  </w:num>
  <w:num w:numId="9" w16cid:durableId="128904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EB1"/>
    <w:rsid w:val="009950D7"/>
    <w:rsid w:val="00A82755"/>
    <w:rsid w:val="00AA1D8D"/>
    <w:rsid w:val="00B47730"/>
    <w:rsid w:val="00CB0664"/>
    <w:rsid w:val="00FB3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E73AF"/>
  <w14:defaultImageDpi w14:val="300"/>
  <w15:docId w15:val="{AEC3BEE5-0965-4ED5-A346-ED51455A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653</Words>
  <Characters>4057</Characters>
  <Application>Microsoft Office Word</Application>
  <DocSecurity>0</DocSecurity>
  <Lines>139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majd hanna</cp:lastModifiedBy>
  <cp:revision>2</cp:revision>
  <dcterms:created xsi:type="dcterms:W3CDTF">2013-12-23T23:15:00Z</dcterms:created>
  <dcterms:modified xsi:type="dcterms:W3CDTF">2026-05-28T20:46:00Z</dcterms:modified>
  <cp:category/>
</cp:coreProperties>
</file>