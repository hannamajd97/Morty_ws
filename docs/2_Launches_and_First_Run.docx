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Launches and First-Time Run</w:t>
      </w:r>
    </w:p>
    <w:p>
      <w:r>
        <w:t>Every launch file with its exact command, where to put your API keys, single-view vs multi-view grasping, the three ways to run GraspGen, and how to run repeated-pick experiments.</w:t>
      </w:r>
    </w:p>
    <w:p>
      <w:pPr>
        <w:pStyle w:val="Heading1"/>
      </w:pPr>
      <w:r>
        <w:t>0. Every session: source the workspace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source /opt/ros/humble/setup.bash</w:t>
        <w:br/>
      </w:r>
      <w:r>
        <w:rPr>
          <w:rFonts w:ascii="Consolas" w:hAnsi="Consolas"/>
          <w:color w:val="1A1A1A"/>
          <w:sz w:val="19"/>
        </w:rPr>
        <w:t>source ~/new_ur_gripper_ws/install/setup.bash</w:t>
        <w:br/>
      </w:r>
    </w:p>
    <w:p>
      <w:r>
        <w:t>After editing any code, rebuild: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cd ~/new_ur_gripper_ws &amp;&amp; colcon build --symlink-install &amp;&amp; source install/setup.bash</w:t>
        <w:br/>
      </w:r>
    </w:p>
    <w:p>
      <w:pPr>
        <w:pStyle w:val="Heading1"/>
      </w:pPr>
      <w:r>
        <w:t>1. API keys — where to insert them</w:t>
      </w:r>
    </w:p>
    <w:p>
      <w:r>
        <w:t>LLM credentials live in ~/new_ur_gripper_ws/.morty_env (chmod 600). Edit it and fill in your keys: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nano ~/new_ur_gripper_ws/.morty_env</w:t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OPENAI_API_KEY_DIRECT</w:t>
            </w:r>
          </w:p>
        </w:tc>
        <w:tc>
          <w:tcPr>
            <w:tcW w:type="dxa" w:w="4320"/>
          </w:tcPr>
          <w:p>
            <w:r>
              <w:t>OpenAI API key (sk-...).</w:t>
            </w:r>
          </w:p>
        </w:tc>
      </w:tr>
      <w:tr>
        <w:tc>
          <w:tcPr>
            <w:tcW w:type="dxa" w:w="4320"/>
          </w:tcPr>
          <w:p>
            <w:r>
              <w:t>OPENAI_MODEL</w:t>
            </w:r>
          </w:p>
        </w:tc>
        <w:tc>
          <w:tcPr>
            <w:tcW w:type="dxa" w:w="4320"/>
          </w:tcPr>
          <w:p>
            <w:r>
              <w:t>OpenAI model (e.g. gpt-5.4-mini).</w:t>
            </w:r>
          </w:p>
        </w:tc>
      </w:tr>
      <w:tr>
        <w:tc>
          <w:tcPr>
            <w:tcW w:type="dxa" w:w="4320"/>
          </w:tcPr>
          <w:p>
            <w:r>
              <w:t>AWS_BEARER_TOKEN_BEDROCK</w:t>
            </w:r>
          </w:p>
        </w:tc>
        <w:tc>
          <w:tcPr>
            <w:tcW w:type="dxa" w:w="4320"/>
          </w:tcPr>
          <w:p>
            <w:r>
              <w:t>AWS Bedrock bearer token (ABSK...).</w:t>
            </w:r>
          </w:p>
        </w:tc>
      </w:tr>
      <w:tr>
        <w:tc>
          <w:tcPr>
            <w:tcW w:type="dxa" w:w="4320"/>
          </w:tcPr>
          <w:p>
            <w:r>
              <w:t>AWS_REGION</w:t>
            </w:r>
          </w:p>
        </w:tc>
        <w:tc>
          <w:tcPr>
            <w:tcW w:type="dxa" w:w="4320"/>
          </w:tcPr>
          <w:p>
            <w:r>
              <w:t>Bedrock region (e.g. us-east-1).</w:t>
            </w:r>
          </w:p>
        </w:tc>
      </w:tr>
      <w:tr>
        <w:tc>
          <w:tcPr>
            <w:tcW w:type="dxa" w:w="4320"/>
          </w:tcPr>
          <w:p>
            <w:r>
              <w:t>BEDROCK_MODEL</w:t>
            </w:r>
          </w:p>
        </w:tc>
        <w:tc>
          <w:tcPr>
            <w:tcW w:type="dxa" w:w="4320"/>
          </w:tcPr>
          <w:p>
            <w:r>
              <w:t>Bedrock model id (e.g. anthropic.claude-haiku-4-5-...).</w:t>
            </w:r>
          </w:p>
        </w:tc>
      </w:tr>
    </w:tbl>
    <w:p>
      <w:r>
        <w:t>Select a provider (morty.sh does this automatically):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source ~/new_ur_gripper_ws/scripts/use_openai.sh     # OpenAI direct</w:t>
        <w:br/>
      </w:r>
      <w:r>
        <w:rPr>
          <w:rFonts w:ascii="Consolas" w:hAnsi="Consolas"/>
          <w:color w:val="1A1A1A"/>
          <w:sz w:val="19"/>
        </w:rPr>
        <w:t>source ~/new_ur_gripper_ws/scripts/use_bedrock.sh    # AWS Bedrock</w:t>
        <w:br/>
      </w:r>
    </w:p>
    <w:p>
      <w:r>
        <w:rPr>
          <w:i/>
          <w:sz w:val="20"/>
        </w:rPr>
        <w:t>Note: Source a provider (or run morty.sh) BEFORE launching the chat node. Keep .morty_env private; rotate shared keys.</w:t>
      </w:r>
    </w:p>
    <w:p>
      <w:pPr>
        <w:pStyle w:val="Heading1"/>
      </w:pPr>
      <w:r>
        <w:t>2. All launch files — exact commands</w:t>
      </w:r>
    </w:p>
    <w:p>
      <w:pPr>
        <w:pStyle w:val="Heading2"/>
      </w:pPr>
      <w:r>
        <w:t>2.1 communication_llm (voice / LLM)</w:t>
      </w:r>
    </w:p>
    <w:p>
      <w:pPr>
        <w:pStyle w:val="Heading3"/>
      </w:pPr>
      <w:r>
        <w:t>morty_full.launch.py</w:t>
      </w:r>
    </w:p>
    <w:p>
      <w:r>
        <w:t>The whole system: voice + perception + MoveIt executor. (morty.sh runs this.)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communication_llm morty_full.launch.py use_fake_hardware:=true</w:t>
        <w:br/>
      </w:r>
    </w:p>
    <w:p>
      <w:pPr>
        <w:pStyle w:val="Heading3"/>
      </w:pPr>
      <w:r>
        <w:t>voice_robot.launch.py</w:t>
      </w:r>
    </w:p>
    <w:p>
      <w:r>
        <w:t>Communication side only: TTS, STT, chat, intent router, gripper + named-pose bridges.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communication_llm voice_robot.launch.py</w:t>
        <w:br/>
      </w:r>
    </w:p>
    <w:p>
      <w:pPr>
        <w:pStyle w:val="Heading2"/>
      </w:pPr>
      <w:r>
        <w:t>2.2 grasp_pipeline (perception + grasping)</w:t>
      </w:r>
    </w:p>
    <w:p>
      <w:pPr>
        <w:pStyle w:val="Heading3"/>
      </w:pPr>
      <w:r>
        <w:t>run_grasp_pipeline.launch.py</w:t>
      </w:r>
    </w:p>
    <w:p>
      <w:r>
        <w:t>YOLO detection + segmentation + point cloud + GraspGen client.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grasp_pipeline run_grasp_pipeline.launch.py</w:t>
        <w:br/>
      </w:r>
    </w:p>
    <w:p>
      <w:pPr>
        <w:pStyle w:val="Heading3"/>
      </w:pPr>
      <w:r>
        <w:t>open3d_cloud_viewer.launch.py</w:t>
      </w:r>
    </w:p>
    <w:p>
      <w:r>
        <w:t>Standalone Open3D point-cloud viewer (debug).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grasp_pipeline open3d_cloud_viewer.launch.py</w:t>
        <w:br/>
      </w:r>
    </w:p>
    <w:p>
      <w:pPr>
        <w:pStyle w:val="Heading2"/>
      </w:pPr>
      <w:r>
        <w:t>2.3 ur3e_gripper_3d_moveit_config (robot + MoveIt)</w:t>
      </w:r>
    </w:p>
    <w:p>
      <w:pPr>
        <w:pStyle w:val="Heading3"/>
      </w:pPr>
      <w:r>
        <w:t>ur3e_gripper_3d_moveit.launch.py</w:t>
      </w:r>
    </w:p>
    <w:p>
      <w:r>
        <w:t>UR3e + gripper + MoveIt + ros2_control. Simulation by default.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ur3e_gripper_3d_moveit_config ur3e_gripper_3d_moveit.launch.py use_fake_hardware:=true</w:t>
        <w:br/>
      </w:r>
    </w:p>
    <w:p>
      <w:pPr>
        <w:pStyle w:val="Heading3"/>
      </w:pPr>
      <w:r>
        <w:t>ur3e_gripper_3d_moveit_real.launch.py</w:t>
      </w:r>
    </w:p>
    <w:p>
      <w:r>
        <w:t>Same, but connects to the physical UR3e.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ur3e_gripper_3d_moveit_config ur3e_gripper_3d_moveit_real.launch.py</w:t>
        <w:br/>
      </w:r>
    </w:p>
    <w:p>
      <w:pPr>
        <w:pStyle w:val="Heading3"/>
      </w:pPr>
      <w:r>
        <w:t>ur3e_gripper_3d_moveit_real_camera.launch.py</w:t>
      </w:r>
    </w:p>
    <w:p>
      <w:r>
        <w:t>Real robot AND RealSense camera driver.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ur3e_gripper_3d_moveit_config ur3e_gripper_3d_moveit_real_camera.launch.py</w:t>
        <w:br/>
      </w:r>
    </w:p>
    <w:p>
      <w:pPr>
        <w:pStyle w:val="Heading3"/>
      </w:pPr>
      <w:r>
        <w:t>moveit_rviz.launch.py</w:t>
      </w:r>
    </w:p>
    <w:p>
      <w:r>
        <w:t>RViz with the MoveIt motion-planning panel (usually included by the above).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ur3e_gripper_3d_moveit_config moveit_rviz.launch.py</w:t>
        <w:br/>
      </w:r>
    </w:p>
    <w:p>
      <w:pPr>
        <w:pStyle w:val="Heading3"/>
      </w:pPr>
      <w:r>
        <w:t>setup_assistant.launch.py</w:t>
      </w:r>
    </w:p>
    <w:p>
      <w:r>
        <w:t>MoveIt Setup Assistant (config editing).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ur3e_gripper_3d_moveit_config setup_assistant.launch.py</w:t>
        <w:br/>
      </w:r>
    </w:p>
    <w:p>
      <w:pPr>
        <w:pStyle w:val="Heading2"/>
      </w:pPr>
      <w:r>
        <w:t>2.4 ur3e_gripper_3d_moveit_commander (arm executors)</w:t>
      </w:r>
    </w:p>
    <w:p>
      <w:pPr>
        <w:pStyle w:val="Heading3"/>
      </w:pPr>
      <w:r>
        <w:t>grasp_executor_lin_llm.launch.py</w:t>
      </w:r>
    </w:p>
    <w:p>
      <w:r>
        <w:t>LIN pick with interactive drop pause (used by morty_full).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ur3e_gripper_3d_moveit_commander grasp_executor_lin_llm.launch.py use_fake_hardware:=true</w:t>
        <w:br/>
      </w:r>
    </w:p>
    <w:p>
      <w:pPr>
        <w:pStyle w:val="Heading3"/>
      </w:pPr>
      <w:r>
        <w:t>grasp_executor_lin.launch.py</w:t>
      </w:r>
    </w:p>
    <w:p>
      <w:r>
        <w:t>LIN pick, no drop pause.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ur3e_gripper_3d_moveit_commander grasp_executor_lin.launch.py use_fake_hardware:=true</w:t>
        <w:br/>
      </w:r>
    </w:p>
    <w:p>
      <w:pPr>
        <w:pStyle w:val="Heading3"/>
      </w:pPr>
      <w:r>
        <w:t>grasp_executor.launch.py</w:t>
      </w:r>
    </w:p>
    <w:p>
      <w:r>
        <w:t>Default PTP pick executor.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ur3e_gripper_3d_moveit_commander grasp_executor.launch.py use_fake_hardware:=true</w:t>
        <w:br/>
      </w:r>
    </w:p>
    <w:p>
      <w:pPr>
        <w:pStyle w:val="Heading3"/>
      </w:pPr>
      <w:r>
        <w:t>grasp_executor_pilz.launch.py</w:t>
      </w:r>
    </w:p>
    <w:p>
      <w:r>
        <w:t>Pick using the Pilz industrial motion planner.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ur3e_gripper_3d_moveit_commander grasp_executor_pilz.launch.py use_fake_hardware:=true</w:t>
        <w:br/>
      </w:r>
    </w:p>
    <w:p>
      <w:pPr>
        <w:pStyle w:val="Heading3"/>
      </w:pPr>
      <w:r>
        <w:t>observation_ptp_commander.launch.py</w:t>
      </w:r>
    </w:p>
    <w:p>
      <w:r>
        <w:t>Move the arm through observation/scan poses (PTP).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ur3e_gripper_3d_moveit_commander observation_ptp_commander.launch.py use_fake_hardware:=true</w:t>
        <w:br/>
      </w:r>
    </w:p>
    <w:p>
      <w:pPr>
        <w:pStyle w:val="Heading2"/>
      </w:pPr>
      <w:r>
        <w:t>2.5 ur3e_fast_observation (named-pose teach/replay)</w:t>
      </w:r>
    </w:p>
    <w:p>
      <w:pPr>
        <w:pStyle w:val="Heading3"/>
      </w:pPr>
      <w:r>
        <w:t>teach.launch.py</w:t>
      </w:r>
    </w:p>
    <w:p>
      <w:r>
        <w:t>Record observation poses (joint snapshots).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ur3e_fast_observation teach.launch.py</w:t>
        <w:br/>
      </w:r>
    </w:p>
    <w:p>
      <w:pPr>
        <w:pStyle w:val="Heading3"/>
      </w:pPr>
      <w:r>
        <w:t>replay.launch.py</w:t>
      </w:r>
    </w:p>
    <w:p>
      <w:r>
        <w:t>Replay taught poses (fast, bypasses MoveIt).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ur3e_fast_observation replay.launch.py</w:t>
        <w:br/>
      </w:r>
    </w:p>
    <w:p>
      <w:pPr>
        <w:pStyle w:val="Heading2"/>
      </w:pPr>
      <w:r>
        <w:t>2.6 gripper_3d (gripper + camera hardware)</w:t>
      </w:r>
    </w:p>
    <w:p>
      <w:pPr>
        <w:pStyle w:val="Heading3"/>
      </w:pPr>
      <w:r>
        <w:t>ur3e_gripper_3d.launch.py</w:t>
      </w:r>
    </w:p>
    <w:p>
      <w:r>
        <w:t>UR3e + gripper URDF/description display.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gripper_3d ur3e_gripper_3d.launch.py</w:t>
        <w:br/>
      </w:r>
    </w:p>
    <w:p>
      <w:pPr>
        <w:pStyle w:val="Heading3"/>
      </w:pPr>
      <w:r>
        <w:t>run_gripper_u3re_camera.launch.py</w:t>
      </w:r>
    </w:p>
    <w:p>
      <w:r>
        <w:t>UR3e + gripper display, optional real RealSense (use_real_camera:=true).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gripper_3d run_gripper_u3re_camera.launch.py</w:t>
        <w:br/>
      </w:r>
    </w:p>
    <w:p>
      <w:pPr>
        <w:pStyle w:val="Heading3"/>
      </w:pPr>
      <w:r>
        <w:t>realsense_d345_hardware.launch.py</w:t>
      </w:r>
    </w:p>
    <w:p>
      <w:r>
        <w:t>RealSense D345/D435 camera driver only.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gripper_3d realsense_d345_hardware.launch.py</w:t>
        <w:br/>
      </w:r>
    </w:p>
    <w:p>
      <w:pPr>
        <w:pStyle w:val="Heading3"/>
      </w:pPr>
      <w:r>
        <w:t>gripper_io_hardware.launch.py</w:t>
      </w:r>
    </w:p>
    <w:p>
      <w:r>
        <w:t>Gripper I/O control hardware bringup.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launch gripper_3d gripper_io_hardware.launch.py</w:t>
        <w:br/>
      </w:r>
    </w:p>
    <w:p>
      <w:pPr>
        <w:pStyle w:val="Heading1"/>
      </w:pPr>
      <w:r>
        <w:t>3. Single-view vs multi-view grasping</w:t>
      </w:r>
    </w:p>
    <w:p>
      <w:r>
        <w:t>Plan a grasp from one camera view (single-view) or move the arm to several observation poses and TSDF-fuse them (multi-view). Controlled by registration_enabled.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Mode</w:t>
            </w:r>
          </w:p>
        </w:tc>
        <w:tc>
          <w:tcPr>
            <w:tcW w:type="dxa" w:w="4320"/>
          </w:tcPr>
          <w:p>
            <w:r>
              <w:t>Meaning</w:t>
            </w:r>
          </w:p>
        </w:tc>
      </w:tr>
      <w:tr>
        <w:tc>
          <w:tcPr>
            <w:tcW w:type="dxa" w:w="4320"/>
          </w:tcPr>
          <w:p>
            <w:r>
              <w:t>registration_enabled:=false</w:t>
            </w:r>
          </w:p>
        </w:tc>
        <w:tc>
          <w:tcPr>
            <w:tcW w:type="dxa" w:w="4320"/>
          </w:tcPr>
          <w:p>
            <w:r>
              <w:t>Single-view: one capture, faster, no arm sweep.</w:t>
            </w:r>
          </w:p>
        </w:tc>
      </w:tr>
      <w:tr>
        <w:tc>
          <w:tcPr>
            <w:tcW w:type="dxa" w:w="4320"/>
          </w:tcPr>
          <w:p>
            <w:r>
              <w:t>registration_enabled:=true</w:t>
            </w:r>
          </w:p>
        </w:tc>
        <w:tc>
          <w:tcPr>
            <w:tcW w:type="dxa" w:w="4320"/>
          </w:tcPr>
          <w:p>
            <w:r>
              <w:t>Multi-view: arm sweeps observation poses, TSDF-fuses, denser cloud.</w:t>
            </w:r>
          </w:p>
        </w:tc>
      </w:tr>
    </w:tbl>
    <w:p>
      <w:r>
        <w:t>Defaults differ by launcher:</w:t>
      </w:r>
    </w:p>
    <w:p>
      <w:pPr>
        <w:pStyle w:val="ListBullet"/>
      </w:pPr>
      <w:r>
        <w:t>• morty_full.launch.py starts SINGLE-view (registration_enabled:=false).</w:t>
      </w:r>
    </w:p>
    <w:p>
      <w:pPr>
        <w:pStyle w:val="ListBullet"/>
      </w:pPr>
      <w:r>
        <w:t>• run_grasp_pipeline.launch.py (standalone) starts MULTI-view (registration_enabled:=true).</w:t>
      </w:r>
    </w:p>
    <w:p>
      <w:r>
        <w:t>Set it at launch: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# multi-view with Morty:</w:t>
        <w:br/>
      </w:r>
      <w:r>
        <w:rPr>
          <w:rFonts w:ascii="Consolas" w:hAnsi="Consolas"/>
          <w:color w:val="1A1A1A"/>
          <w:sz w:val="19"/>
        </w:rPr>
        <w:t>ros2 launch communication_llm morty_full.launch.py use_fake_hardware:=true registration_enabled:=true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single-view with the standalone pipeline:</w:t>
        <w:br/>
      </w:r>
      <w:r>
        <w:rPr>
          <w:rFonts w:ascii="Consolas" w:hAnsi="Consolas"/>
          <w:color w:val="1A1A1A"/>
          <w:sz w:val="19"/>
        </w:rPr>
        <w:t>ros2 launch grasp_pipeline run_grasp_pipeline.launch.py registration_enabled:=false</w:t>
        <w:br/>
      </w:r>
    </w:p>
    <w:p>
      <w:r>
        <w:t>Or flip it live, without restarting: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ros2 param set /yolo_live_select_grasp registration_enabled true     # enable multi-view</w:t>
        <w:br/>
      </w:r>
      <w:r>
        <w:rPr>
          <w:rFonts w:ascii="Consolas" w:hAnsi="Consolas"/>
          <w:color w:val="1A1A1A"/>
          <w:sz w:val="19"/>
        </w:rPr>
        <w:t>ros2 param set /yolo_live_select_grasp registration_enabled false    # back to single-view</w:t>
        <w:br/>
      </w:r>
    </w:p>
    <w:p>
      <w:r>
        <w:rPr>
          <w:i/>
          <w:sz w:val="20"/>
        </w:rPr>
        <w:t>Note: With Morty, voice command 'enable multi-view' / 'disable multi-view' does the same.</w:t>
      </w:r>
    </w:p>
    <w:p>
      <w:pPr>
        <w:pStyle w:val="Heading1"/>
      </w:pPr>
      <w:r>
        <w:t>4. Running GraspGen — three options</w:t>
      </w:r>
    </w:p>
    <w:p>
      <w:pPr>
        <w:pStyle w:val="Heading2"/>
      </w:pPr>
      <w:r>
        <w:t>Option A — In-process (no server)  [recommended]</w:t>
      </w:r>
    </w:p>
    <w:p>
      <w:r>
        <w:t>GraspGen runs inside the pipeline; no service, no ZMQ port. Default mode.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export GRASPGEN_MODE=inprocess        # default; can be omitted</w:t>
        <w:br/>
      </w:r>
      <w:r>
        <w:rPr>
          <w:rFonts w:ascii="Consolas" w:hAnsi="Consolas"/>
          <w:color w:val="1A1A1A"/>
          <w:sz w:val="19"/>
        </w:rPr>
        <w:t>export GRASPGEN_SAVE_VIZ=~/grasp_viz  # optional: auto-render each grasp to PNG</w:t>
        <w:br/>
      </w:r>
      <w:r>
        <w:rPr>
          <w:rFonts w:ascii="Consolas" w:hAnsi="Consolas"/>
          <w:color w:val="1A1A1A"/>
          <w:sz w:val="19"/>
        </w:rPr>
        <w:t>ros2 launch grasp_pipeline run_grasp_pipeline.launch.py</w:t>
        <w:br/>
      </w:r>
    </w:p>
    <w:p>
      <w:r>
        <w:rPr>
          <w:i/>
          <w:sz w:val="20"/>
        </w:rPr>
        <w:t>Note: First grasp ~10 s (model load), then ~1 s. GRASPGEN_SAVE_VIZ writes latest.png with cloud + grasps via tools/grasp_debug_viewer.py.</w:t>
      </w:r>
    </w:p>
    <w:p>
      <w:pPr>
        <w:pStyle w:val="Heading2"/>
      </w:pPr>
      <w:r>
        <w:t>Option B — Standalone server (ZMQ)</w:t>
      </w:r>
    </w:p>
    <w:p>
      <w:r>
        <w:t>Run GraspGen as a separate service. Useful to keep the model loaded across pipeline restarts, or to run it on a different machine.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# terminal A — service (+ MeshCat viewer):</w:t>
        <w:br/>
      </w:r>
      <w:r>
        <w:rPr>
          <w:rFonts w:ascii="Consolas" w:hAnsi="Consolas"/>
          <w:color w:val="1A1A1A"/>
          <w:sz w:val="19"/>
        </w:rPr>
        <w:t>cd ~/new_ur_gripper_ws &amp;&amp; ./scripts/start_graspgen.sh</w:t>
        <w:br/>
      </w:r>
      <w:r>
        <w:rPr>
          <w:rFonts w:ascii="Consolas" w:hAnsi="Consolas"/>
          <w:color w:val="1A1A1A"/>
          <w:sz w:val="19"/>
        </w:rPr>
        <w:t>#   without viewer:   ./scripts/start_graspgen.sh --no-viz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terminal B — pipeline in zmq mode:</w:t>
        <w:br/>
      </w:r>
      <w:r>
        <w:rPr>
          <w:rFonts w:ascii="Consolas" w:hAnsi="Consolas"/>
          <w:color w:val="1A1A1A"/>
          <w:sz w:val="19"/>
        </w:rPr>
        <w:t>export GRASPGEN_MODE=zmq</w:t>
        <w:br/>
      </w:r>
      <w:r>
        <w:rPr>
          <w:rFonts w:ascii="Consolas" w:hAnsi="Consolas"/>
          <w:color w:val="1A1A1A"/>
          <w:sz w:val="19"/>
        </w:rPr>
        <w:t>ros2 launch grasp_pipeline run_grasp_pipeline.launch.py graspgen_endpoint:=tcp://127.0.0.1:5555</w:t>
        <w:br/>
      </w:r>
    </w:p>
    <w:p>
      <w:r>
        <w:rPr>
          <w:i/>
          <w:sz w:val="20"/>
        </w:rPr>
        <w:t>Note: MeshCat viewer: http://127.0.0.1:7000/static/ . For a remote machine, bind the service with --bind tcp://0.0.0.0:5555 and point graspgen_endpoint at its IP.</w:t>
      </w:r>
    </w:p>
    <w:p>
      <w:pPr>
        <w:pStyle w:val="Heading2"/>
      </w:pPr>
      <w:r>
        <w:t>Option C — Server via Docker (only if needed)</w:t>
      </w:r>
    </w:p>
    <w:p>
      <w:r>
        <w:t>Containerized GraspGen (matches the lab PC). Needs Docker + the NVIDIA Container Toolkit + a built graspgen image; heavier than A or B.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cd ~/new_ur_gripper_ws/GraspGen/docker &amp;&amp; ./build.sh    # one-time image build</w:t>
        <w:br/>
      </w:r>
      <w:r>
        <w:rPr>
          <w:rFonts w:ascii="Consolas" w:hAnsi="Consolas"/>
          <w:color w:val="1A1A1A"/>
          <w:sz w:val="19"/>
        </w:rPr>
        <w:t>./run_graspgen_service.sh                               # run the service container</w:t>
        <w:br/>
      </w:r>
      <w:r>
        <w:rPr>
          <w:rFonts w:ascii="Consolas" w:hAnsi="Consolas"/>
          <w:color w:val="1A1A1A"/>
          <w:sz w:val="19"/>
        </w:rPr>
        <w:t># then run the pipeline in zmq mode (Option B, terminal B).</w:t>
        <w:br/>
      </w:r>
    </w:p>
    <w:p>
      <w:r>
        <w:rPr>
          <w:i/>
          <w:sz w:val="20"/>
        </w:rPr>
        <w:t>Note: Use Docker only to mirror the lab machine. Options A and B need no Docker.</w:t>
      </w:r>
    </w:p>
    <w:p>
      <w:pPr>
        <w:pStyle w:val="Heading1"/>
      </w:pPr>
      <w:r>
        <w:t>5. Running multi-view grasping experiments</w:t>
      </w:r>
    </w:p>
    <w:p>
      <w:r>
        <w:t>tools/run_grasp_experiment.sh wraps run_grasp_pipeline.launch.py in experiment mode: it forces multi-view + dynamic NBV + TSDF, records the full log + a summary log + structured JSON/CSV, and survives Ctrl-C (the summary/CSV/JSON are written even if you interrupt).</w:t>
      </w:r>
    </w:p>
    <w:p>
      <w:pPr>
        <w:pStyle w:val="Heading2"/>
      </w:pPr>
      <w:r>
        <w:t>5.1 One experiment run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# default: 9-class YOLO model, multi-view + dynamic NBV + TSDF</w:t>
        <w:br/>
      </w:r>
      <w:r>
        <w:rPr>
          <w:rFonts w:ascii="Consolas" w:hAnsi="Consolas"/>
          <w:color w:val="1A1A1A"/>
          <w:sz w:val="19"/>
        </w:rPr>
        <w:t>bash ~/new_ur_gripper_ws/tools/run_grasp_experiment.sh --tag vitamin_tube_run1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use the older 3-class model</w:t>
        <w:br/>
      </w:r>
      <w:r>
        <w:rPr>
          <w:rFonts w:ascii="Consolas" w:hAnsi="Consolas"/>
          <w:color w:val="1A1A1A"/>
          <w:sz w:val="19"/>
        </w:rPr>
        <w:t>bash ~/new_ur_gripper_ws/tools/run_grasp_experiment.sh --tag retail_box_old1 --model-preset old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pass extra ros2 launch overrides at the end</w:t>
        <w:br/>
      </w:r>
      <w:r>
        <w:rPr>
          <w:rFonts w:ascii="Consolas" w:hAnsi="Consolas"/>
          <w:color w:val="1A1A1A"/>
          <w:sz w:val="19"/>
        </w:rPr>
        <w:t>bash ~/new_ur_gripper_ws/tools/run_grasp_experiment.sh --tag run42 registration_motion_timeout_s:=150</w:t>
        <w:br/>
      </w:r>
    </w:p>
    <w:p>
      <w:r>
        <w:t>What gets written under $WS_DIR/src/experiment_logs/ for each run: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</w:t>
            </w:r>
          </w:p>
        </w:tc>
        <w:tc>
          <w:tcPr>
            <w:tcW w:type="dxa" w:w="4320"/>
          </w:tcPr>
          <w:p>
            <w:r>
              <w:t>Contents</w:t>
            </w:r>
          </w:p>
        </w:tc>
      </w:tr>
      <w:tr>
        <w:tc>
          <w:tcPr>
            <w:tcW w:type="dxa" w:w="4320"/>
          </w:tcPr>
          <w:p>
            <w:r>
              <w:t>&lt;ts&gt;_&lt;tag&gt;.log</w:t>
            </w:r>
          </w:p>
        </w:tc>
        <w:tc>
          <w:tcPr>
            <w:tcW w:type="dxa" w:w="4320"/>
          </w:tcPr>
          <w:p>
            <w:r>
              <w:t>Full raw stdout/stderr of the run.</w:t>
            </w:r>
          </w:p>
        </w:tc>
      </w:tr>
      <w:tr>
        <w:tc>
          <w:tcPr>
            <w:tcW w:type="dxa" w:w="4320"/>
          </w:tcPr>
          <w:p>
            <w:r>
              <w:t>&lt;ts&gt;_&lt;tag&gt;_summary.log</w:t>
            </w:r>
          </w:p>
        </w:tc>
        <w:tc>
          <w:tcPr>
            <w:tcW w:type="dxa" w:w="4320"/>
          </w:tcPr>
          <w:p>
            <w:r>
              <w:t>Greps the key NBV / sweep / grasp-utility lines.</w:t>
            </w:r>
          </w:p>
        </w:tc>
      </w:tr>
      <w:tr>
        <w:tc>
          <w:tcPr>
            <w:tcW w:type="dxa" w:w="4320"/>
          </w:tcPr>
          <w:p>
            <w:r>
              <w:t>&lt;ts&gt;_&lt;tag&gt;_meta.txt</w:t>
            </w:r>
          </w:p>
        </w:tc>
        <w:tc>
          <w:tcPr>
            <w:tcW w:type="dxa" w:w="4320"/>
          </w:tcPr>
          <w:p>
            <w:r>
              <w:t>Run metadata (model, classes, launch args).</w:t>
            </w:r>
          </w:p>
        </w:tc>
      </w:tr>
      <w:tr>
        <w:tc>
          <w:tcPr>
            <w:tcW w:type="dxa" w:w="4320"/>
          </w:tcPr>
          <w:p>
            <w:r>
              <w:t>&lt;ts&gt;_&lt;tag&gt;_structured.json</w:t>
            </w:r>
          </w:p>
        </w:tc>
        <w:tc>
          <w:tcPr>
            <w:tcW w:type="dxa" w:w="4320"/>
          </w:tcPr>
          <w:p>
            <w:r>
              <w:t>Parsed runs/views (via parse_grasp_experiment.py).</w:t>
            </w:r>
          </w:p>
        </w:tc>
      </w:tr>
      <w:tr>
        <w:tc>
          <w:tcPr>
            <w:tcW w:type="dxa" w:w="4320"/>
          </w:tcPr>
          <w:p>
            <w:r>
              <w:t>&lt;ts&gt;_&lt;tag&gt;_run.csv</w:t>
            </w:r>
          </w:p>
        </w:tc>
        <w:tc>
          <w:tcPr>
            <w:tcW w:type="dxa" w:w="4320"/>
          </w:tcPr>
          <w:p>
            <w:r>
              <w:t>One row per run.</w:t>
            </w:r>
          </w:p>
        </w:tc>
      </w:tr>
      <w:tr>
        <w:tc>
          <w:tcPr>
            <w:tcW w:type="dxa" w:w="4320"/>
          </w:tcPr>
          <w:p>
            <w:r>
              <w:t>&lt;ts&gt;_&lt;tag&gt;_views.csv</w:t>
            </w:r>
          </w:p>
        </w:tc>
        <w:tc>
          <w:tcPr>
            <w:tcW w:type="dxa" w:w="4320"/>
          </w:tcPr>
          <w:p>
            <w:r>
              <w:t>One row per accepted view.</w:t>
            </w:r>
          </w:p>
        </w:tc>
      </w:tr>
    </w:tbl>
    <w:p>
      <w:pPr>
        <w:pStyle w:val="Heading2"/>
      </w:pPr>
      <w:r>
        <w:t>5.2 Aggregate, plot, report many runs</w:t>
      </w:r>
    </w:p>
    <w:p>
      <w:pPr>
        <w:ind w:left="240"/>
      </w:pPr>
      <w:r>
        <w:rPr>
          <w:rFonts w:ascii="Consolas" w:hAnsi="Consolas"/>
          <w:color w:val="1A1A1A"/>
          <w:sz w:val="19"/>
        </w:rPr>
        <w:t># 1. (auto-done by the runner) parse a single raw log:</w:t>
        <w:br/>
      </w:r>
      <w:r>
        <w:rPr>
          <w:rFonts w:ascii="Consolas" w:hAnsi="Consolas"/>
          <w:color w:val="1A1A1A"/>
          <w:sz w:val="19"/>
        </w:rPr>
        <w:t>python3 ~/new_ur_gripper_ws/tools/parse_grasp_experiment.py \</w:t>
        <w:br/>
      </w:r>
      <w:r>
        <w:rPr>
          <w:rFonts w:ascii="Consolas" w:hAnsi="Consolas"/>
          <w:color w:val="1A1A1A"/>
          <w:sz w:val="19"/>
        </w:rPr>
        <w:t xml:space="preserve">        --raw-log &lt;ts&gt;_&lt;tag&gt;.log \</w:t>
        <w:br/>
      </w:r>
      <w:r>
        <w:rPr>
          <w:rFonts w:ascii="Consolas" w:hAnsi="Consolas"/>
          <w:color w:val="1A1A1A"/>
          <w:sz w:val="19"/>
        </w:rPr>
        <w:t xml:space="preserve">        --json-out &lt;ts&gt;_&lt;tag&gt;_structured.json \</w:t>
        <w:br/>
      </w:r>
      <w:r>
        <w:rPr>
          <w:rFonts w:ascii="Consolas" w:hAnsi="Consolas"/>
          <w:color w:val="1A1A1A"/>
          <w:sz w:val="19"/>
        </w:rPr>
        <w:t xml:space="preserve">        --run-csv-out &lt;ts&gt;_&lt;tag&gt;_run.csv \</w:t>
        <w:br/>
      </w:r>
      <w:r>
        <w:rPr>
          <w:rFonts w:ascii="Consolas" w:hAnsi="Consolas"/>
          <w:color w:val="1A1A1A"/>
          <w:sz w:val="19"/>
        </w:rPr>
        <w:t xml:space="preserve">        --views-csv-out &lt;ts&gt;_&lt;tag&gt;_views.csv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2. merge all runs in experiment_logs/ into one aggregate CSV:</w:t>
        <w:br/>
      </w:r>
      <w:r>
        <w:rPr>
          <w:rFonts w:ascii="Consolas" w:hAnsi="Consolas"/>
          <w:color w:val="1A1A1A"/>
          <w:sz w:val="19"/>
        </w:rPr>
        <w:t>python3 ~/new_ur_gripper_ws/tools/aggregate_grasp_experiments.py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3. matplotlib plots from the aggregate:</w:t>
        <w:br/>
      </w:r>
      <w:r>
        <w:rPr>
          <w:rFonts w:ascii="Consolas" w:hAnsi="Consolas"/>
          <w:color w:val="1A1A1A"/>
          <w:sz w:val="19"/>
        </w:rPr>
        <w:t>python3 ~/new_ur_gripper_ws/tools/generate_experiment_plots.py</w:t>
        <w:br/>
      </w:r>
      <w:r>
        <w:rPr>
          <w:rFonts w:ascii="Consolas" w:hAnsi="Consolas"/>
          <w:color w:val="1A1A1A"/>
          <w:sz w:val="19"/>
        </w:rPr>
        <w:br/>
      </w:r>
      <w:r>
        <w:rPr>
          <w:rFonts w:ascii="Consolas" w:hAnsi="Consolas"/>
          <w:color w:val="1A1A1A"/>
          <w:sz w:val="19"/>
        </w:rPr>
        <w:t># 4. HTML report from the aggregate:</w:t>
        <w:br/>
      </w:r>
      <w:r>
        <w:rPr>
          <w:rFonts w:ascii="Consolas" w:hAnsi="Consolas"/>
          <w:color w:val="1A1A1A"/>
          <w:sz w:val="19"/>
        </w:rPr>
        <w:t>python3 ~/new_ur_gripper_ws/tools/build_experiment_report.py</w:t>
        <w:br/>
      </w:r>
    </w:p>
    <w:p>
      <w:r>
        <w:rPr>
          <w:i/>
          <w:sz w:val="20"/>
        </w:rPr>
        <w:t>Note: All four python scripts use argparse; run with --help for the full flag list.</w:t>
      </w:r>
    </w:p>
    <w:p>
      <w:pPr>
        <w:pStyle w:val="Heading2"/>
      </w:pPr>
      <w:r>
        <w:t>5.3 Other tools (in tools/)</w:t>
      </w:r>
    </w:p>
    <w:p>
      <w:pPr>
        <w:pStyle w:val="ListBullet"/>
      </w:pPr>
      <w:r>
        <w:t>• grasp_debug_viewer.py — render cloud + grasps to a PNG (also invoked by GRASPGEN_SAVE_VIZ).</w:t>
      </w:r>
    </w:p>
    <w:p>
      <w:pPr>
        <w:pStyle w:val="ListBullet"/>
      </w:pPr>
      <w:r>
        <w:t>• capture_yolo_dataset.py — capture camera frames + manifest for YOLO fine-tuning.</w:t>
      </w:r>
    </w:p>
    <w:p>
      <w:pPr>
        <w:pStyle w:val="ListBullet"/>
      </w:pPr>
      <w:r>
        <w:t>• export_ros_graph.py — snapshot the live ROS node/topic graph (DOT/SVG/PNG) for thesis figures.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