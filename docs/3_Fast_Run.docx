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 Run — Cheat Sheet</w:t>
      </w:r>
    </w:p>
    <w:p>
      <w:r>
        <w:t>The short version: how to start the system day-to-day, with and without the voice/communication layer, on the real robot or in simulation.</w:t>
      </w:r>
    </w:p>
    <w:p>
      <w:pPr>
        <w:pStyle w:val="Heading1"/>
      </w:pPr>
      <w:r>
        <w:t>1. Full system with voice (Morty)</w:t>
      </w:r>
    </w:p>
    <w:p>
      <w:r>
        <w:t>morty.sh is the one-command launcher. It sources ROS + workspace + an LLM provider, then brings up the application layer (voice + perception + executor). Bring up the robot in a separate terminal first.</w:t>
      </w:r>
    </w:p>
    <w:p>
      <w:pPr>
        <w:spacing w:before="40" w:after="40"/>
        <w:ind w:left="240"/>
      </w:pPr>
      <w:r>
        <w:rPr>
          <w:rFonts w:ascii="Consolas" w:hAnsi="Consolas"/>
          <w:color w:val="1A1A1A"/>
          <w:sz w:val="19"/>
        </w:rPr>
        <w:t># terminal 1 — the robot + MoveIt:</w:t>
        <w:br/>
      </w:r>
      <w:r>
        <w:rPr>
          <w:rFonts w:ascii="Consolas" w:hAnsi="Consolas"/>
          <w:color w:val="1A1A1A"/>
          <w:sz w:val="19"/>
        </w:rPr>
        <w:t>#   simulation:</w:t>
        <w:br/>
      </w:r>
      <w:r>
        <w:rPr>
          <w:rFonts w:ascii="Consolas" w:hAnsi="Consolas"/>
          <w:color w:val="1A1A1A"/>
          <w:sz w:val="19"/>
        </w:rPr>
        <w:t>ros2 launch ur3e_gripper_3d_moveit_config ur3e_gripper_3d_moveit.launch.py use_fake_hardware:=true</w:t>
        <w:br/>
      </w:r>
      <w:r>
        <w:rPr>
          <w:rFonts w:ascii="Consolas" w:hAnsi="Consolas"/>
          <w:color w:val="1A1A1A"/>
          <w:sz w:val="19"/>
        </w:rPr>
        <w:t>#   real robot:</w:t>
        <w:br/>
      </w:r>
      <w:r>
        <w:rPr>
          <w:rFonts w:ascii="Consolas" w:hAnsi="Consolas"/>
          <w:color w:val="1A1A1A"/>
          <w:sz w:val="19"/>
        </w:rPr>
        <w:t>ros2 launch ur3e_gripper_3d_moveit_config ur3e_gripper_3d_moveit_real.launch.py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terminal 2 — Morty (GraspGen runs in-process by default):</w:t>
        <w:br/>
      </w:r>
      <w:r>
        <w:rPr>
          <w:rFonts w:ascii="Consolas" w:hAnsi="Consolas"/>
          <w:color w:val="1A1A1A"/>
          <w:sz w:val="19"/>
        </w:rPr>
        <w:t>cd ~/new_ur_gripper_ws</w:t>
        <w:br/>
      </w:r>
      <w:r>
        <w:rPr>
          <w:rFonts w:ascii="Consolas" w:hAnsi="Consolas"/>
          <w:color w:val="1A1A1A"/>
          <w:sz w:val="19"/>
        </w:rPr>
        <w:t>./morty.sh --fake          # OpenAI + simulated robot</w:t>
        <w:br/>
      </w:r>
      <w:r>
        <w:rPr>
          <w:rFonts w:ascii="Consolas" w:hAnsi="Consolas"/>
          <w:color w:val="1A1A1A"/>
          <w:sz w:val="19"/>
        </w:rPr>
        <w:t>./morty.sh                 # OpenAI + REAL robot</w:t>
        <w:br/>
      </w:r>
      <w:r>
        <w:rPr>
          <w:rFonts w:ascii="Consolas" w:hAnsi="Consolas"/>
          <w:color w:val="1A1A1A"/>
          <w:sz w:val="19"/>
        </w:rPr>
        <w:t>./morty.sh --debug --fake  # cheap Bedrock LLM + simulated robot</w:t>
        <w:br/>
      </w:r>
      <w:r>
        <w:rPr>
          <w:rFonts w:ascii="Consolas" w:hAnsi="Consolas"/>
          <w:color w:val="1A1A1A"/>
          <w:sz w:val="19"/>
        </w:rPr>
        <w:t>./morty.sh --voice-only    # chat + gripper + named poses, no grasping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morty.sh flag</w:t>
            </w:r>
          </w:p>
        </w:tc>
        <w:tc>
          <w:tcPr>
            <w:tcW w:type="dxa" w:w="4320"/>
          </w:tcPr>
          <w:p>
            <w:r>
              <w:t>Effect</w:t>
            </w:r>
          </w:p>
        </w:tc>
      </w:tr>
      <w:tr>
        <w:tc>
          <w:tcPr>
            <w:tcW w:type="dxa" w:w="4320"/>
          </w:tcPr>
          <w:p>
            <w:r>
              <w:t>(none)</w:t>
            </w:r>
          </w:p>
        </w:tc>
        <w:tc>
          <w:tcPr>
            <w:tcW w:type="dxa" w:w="4320"/>
          </w:tcPr>
          <w:p>
            <w:r>
              <w:t>OpenAI gpt model + real hardware</w:t>
            </w:r>
          </w:p>
        </w:tc>
      </w:tr>
      <w:tr>
        <w:tc>
          <w:tcPr>
            <w:tcW w:type="dxa" w:w="4320"/>
          </w:tcPr>
          <w:p>
            <w:r>
              <w:t>--fake</w:t>
            </w:r>
          </w:p>
        </w:tc>
        <w:tc>
          <w:tcPr>
            <w:tcW w:type="dxa" w:w="4320"/>
          </w:tcPr>
          <w:p>
            <w:r>
              <w:t>Use simulated (mock) robot — no real UR3e/camera</w:t>
            </w:r>
          </w:p>
        </w:tc>
      </w:tr>
      <w:tr>
        <w:tc>
          <w:tcPr>
            <w:tcW w:type="dxa" w:w="4320"/>
          </w:tcPr>
          <w:p>
            <w:r>
              <w:t>--debug</w:t>
            </w:r>
          </w:p>
        </w:tc>
        <w:tc>
          <w:tcPr>
            <w:tcW w:type="dxa" w:w="4320"/>
          </w:tcPr>
          <w:p>
            <w:r>
              <w:t>Use AWS Bedrock (cheaper dev LLM) instead of OpenAI</w:t>
            </w:r>
          </w:p>
        </w:tc>
      </w:tr>
      <w:tr>
        <w:tc>
          <w:tcPr>
            <w:tcW w:type="dxa" w:w="4320"/>
          </w:tcPr>
          <w:p>
            <w:r>
              <w:t>--voice-only</w:t>
            </w:r>
          </w:p>
        </w:tc>
        <w:tc>
          <w:tcPr>
            <w:tcW w:type="dxa" w:w="4320"/>
          </w:tcPr>
          <w:p>
            <w:r>
              <w:t>Skip perception + executor (chat + gripper + named poses only)</w:t>
            </w:r>
          </w:p>
        </w:tc>
      </w:tr>
      <w:tr>
        <w:tc>
          <w:tcPr>
            <w:tcW w:type="dxa" w:w="4320"/>
          </w:tcPr>
          <w:p>
            <w:r>
              <w:t>--fast-voice</w:t>
            </w:r>
          </w:p>
        </w:tc>
        <w:tc>
          <w:tcPr>
            <w:tcW w:type="dxa" w:w="4320"/>
          </w:tcPr>
          <w:p>
            <w:r>
              <w:t>Faster, lower-quality TTS/STT (pyttsx3 + whisper-tiny)</w:t>
            </w:r>
          </w:p>
        </w:tc>
      </w:tr>
      <w:tr>
        <w:tc>
          <w:tcPr>
            <w:tcW w:type="dxa" w:w="4320"/>
          </w:tcPr>
          <w:p>
            <w:r>
              <w:t>--help</w:t>
            </w:r>
          </w:p>
        </w:tc>
        <w:tc>
          <w:tcPr>
            <w:tcW w:type="dxa" w:w="4320"/>
          </w:tcPr>
          <w:p>
            <w:r>
              <w:t>Show all options</w:t>
            </w:r>
          </w:p>
        </w:tc>
      </w:tr>
    </w:tbl>
    <w:p>
      <w:r>
        <w:rPr>
          <w:i/>
          <w:sz w:val="20"/>
        </w:rPr>
        <w:t>Note: Match the LLM/hardware: if terminal 1 is fake, use ./morty.sh --fake so the executor expects mock hardware too.</w:t>
      </w:r>
    </w:p>
    <w:p>
      <w:pPr>
        <w:pStyle w:val="Heading1"/>
      </w:pPr>
      <w:r>
        <w:t>2. Grasp pipeline only (no voice) + simple execution</w:t>
      </w:r>
    </w:p>
    <w:p>
      <w:r>
        <w:t>To run perception + grasping + arm motion WITHOUT the chat/voice layer — e.g. to test picking by clicking the object in the debug window or via a topic.</w:t>
      </w:r>
    </w:p>
    <w:p>
      <w:pPr>
        <w:spacing w:before="40" w:after="40"/>
        <w:ind w:left="240"/>
      </w:pPr>
      <w:r>
        <w:rPr>
          <w:rFonts w:ascii="Consolas" w:hAnsi="Consolas"/>
          <w:color w:val="1A1A1A"/>
          <w:sz w:val="19"/>
        </w:rPr>
        <w:t># terminal 1 — robot + MoveIt (sim or real, as above)</w:t>
        <w:br/>
      </w:r>
      <w:r>
        <w:rPr>
          <w:rFonts w:ascii="Consolas" w:hAnsi="Consolas"/>
          <w:color w:val="1A1A1A"/>
          <w:sz w:val="19"/>
        </w:rPr>
        <w:t>ros2 launch ur3e_gripper_3d_moveit_config ur3e_gripper_3d_moveit.launch.py use_fake_hardware:=true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terminal 2 — perception + GraspGen (in-process, no server needed)</w:t>
        <w:br/>
      </w:r>
      <w:r>
        <w:rPr>
          <w:rFonts w:ascii="Consolas" w:hAnsi="Consolas"/>
          <w:color w:val="1A1A1A"/>
          <w:sz w:val="19"/>
        </w:rPr>
        <w:t>ros2 launch grasp_pipeline run_grasp_pipeline.launch.py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terminal 3 — the arm executor that performs the pick</w:t>
        <w:br/>
      </w:r>
      <w:r>
        <w:rPr>
          <w:rFonts w:ascii="Consolas" w:hAnsi="Consolas"/>
          <w:color w:val="1A1A1A"/>
          <w:sz w:val="19"/>
        </w:rPr>
        <w:t>ros2 launch ur3e_gripper_3d_moveit_commander grasp_executor_lin.launch.py use_fake_hardware:=true</w:t>
        <w:br/>
      </w:r>
    </w:p>
    <w:p>
      <w:r>
        <w:t>Select an object without voice — by index on a topic:</w:t>
      </w:r>
    </w:p>
    <w:p>
      <w:pPr>
        <w:spacing w:before="40" w:after="40"/>
        <w:ind w:left="240"/>
      </w:pPr>
      <w:r>
        <w:rPr>
          <w:rFonts w:ascii="Consolas" w:hAnsi="Consolas"/>
          <w:color w:val="1A1A1A"/>
          <w:sz w:val="19"/>
        </w:rPr>
        <w:t>ros2 topic pub --once /yolo/select_index std_msgs/Int32 "{data: 0}"</w:t>
        <w:br/>
      </w:r>
    </w:p>
    <w:p>
      <w:r>
        <w:rPr>
          <w:i/>
          <w:sz w:val="20"/>
        </w:rPr>
        <w:t>Note: Object selection without voice: click it in the debug window, point at it (MediaPipe), or publish an index on /yolo/select_index. The grasp pipeline then builds the cloud, calls GraspGen, and the executor moves the arm to the chosen grasp.</w:t>
      </w:r>
    </w:p>
    <w:p>
      <w:pPr>
        <w:pStyle w:val="Heading1"/>
      </w:pPr>
      <w:r>
        <w:t>3. Real system vs. fake system — the one rule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Simulation</w:t>
            </w:r>
          </w:p>
        </w:tc>
        <w:tc>
          <w:tcPr>
            <w:tcW w:type="dxa" w:w="2880"/>
          </w:tcPr>
          <w:p>
            <w:r>
              <w:t>Real hardware</w:t>
            </w:r>
          </w:p>
        </w:tc>
      </w:tr>
      <w:tr>
        <w:tc>
          <w:tcPr>
            <w:tcW w:type="dxa" w:w="2880"/>
          </w:tcPr>
          <w:p>
            <w:r>
              <w:t>Robot/MoveIt</w:t>
            </w:r>
          </w:p>
        </w:tc>
        <w:tc>
          <w:tcPr>
            <w:tcW w:type="dxa" w:w="2880"/>
          </w:tcPr>
          <w:p>
            <w:r>
              <w:t>ur3e_gripper_3d_moveit.launch.py use_fake_hardware:=true</w:t>
            </w:r>
          </w:p>
        </w:tc>
        <w:tc>
          <w:tcPr>
            <w:tcW w:type="dxa" w:w="2880"/>
          </w:tcPr>
          <w:p>
            <w:r>
              <w:t>ur3e_gripper_3d_moveit_real.launch.py</w:t>
            </w:r>
          </w:p>
        </w:tc>
      </w:tr>
      <w:tr>
        <w:tc>
          <w:tcPr>
            <w:tcW w:type="dxa" w:w="2880"/>
          </w:tcPr>
          <w:p>
            <w:r>
              <w:t>Executor</w:t>
            </w:r>
          </w:p>
        </w:tc>
        <w:tc>
          <w:tcPr>
            <w:tcW w:type="dxa" w:w="2880"/>
          </w:tcPr>
          <w:p>
            <w:r>
              <w:t>...launch.py use_fake_hardware:=true</w:t>
            </w:r>
          </w:p>
        </w:tc>
        <w:tc>
          <w:tcPr>
            <w:tcW w:type="dxa" w:w="2880"/>
          </w:tcPr>
          <w:p>
            <w:r>
              <w:t>...launch.py use_fake_hardware:=false</w:t>
            </w:r>
          </w:p>
        </w:tc>
      </w:tr>
      <w:tr>
        <w:tc>
          <w:tcPr>
            <w:tcW w:type="dxa" w:w="2880"/>
          </w:tcPr>
          <w:p>
            <w:r>
              <w:t>Morty</w:t>
            </w:r>
          </w:p>
        </w:tc>
        <w:tc>
          <w:tcPr>
            <w:tcW w:type="dxa" w:w="2880"/>
          </w:tcPr>
          <w:p>
            <w:r>
              <w:t>./morty.sh --fake</w:t>
            </w:r>
          </w:p>
        </w:tc>
        <w:tc>
          <w:tcPr>
            <w:tcW w:type="dxa" w:w="2880"/>
          </w:tcPr>
          <w:p>
            <w:r>
              <w:t>./morty.sh</w:t>
            </w:r>
          </w:p>
        </w:tc>
      </w:tr>
      <w:tr>
        <w:tc>
          <w:tcPr>
            <w:tcW w:type="dxa" w:w="2880"/>
          </w:tcPr>
          <w:p>
            <w:r>
              <w:t>Camera</w:t>
            </w:r>
          </w:p>
        </w:tc>
        <w:tc>
          <w:tcPr>
            <w:tcW w:type="dxa" w:w="2880"/>
          </w:tcPr>
          <w:p>
            <w:r>
              <w:t>not available (no live detections)</w:t>
            </w:r>
          </w:p>
        </w:tc>
        <w:tc>
          <w:tcPr>
            <w:tcW w:type="dxa" w:w="2880"/>
          </w:tcPr>
          <w:p>
            <w:r>
              <w:t>realsense_d345_hardware.launch.py or _real_camera</w:t>
            </w:r>
          </w:p>
        </w:tc>
      </w:tr>
    </w:tbl>
    <w:p>
      <w:pPr>
        <w:pStyle w:val="Heading1"/>
      </w:pPr>
      <w:r>
        <w:t>4. Handy commands</w:t>
      </w:r>
    </w:p>
    <w:p>
      <w:pPr>
        <w:spacing w:before="40" w:after="40"/>
        <w:ind w:left="240"/>
      </w:pPr>
      <w:r>
        <w:rPr>
          <w:rFonts w:ascii="Consolas" w:hAnsi="Consolas"/>
          <w:color w:val="1A1A1A"/>
          <w:sz w:val="19"/>
        </w:rPr>
        <w:t># source everything (each new terminal)</w:t>
        <w:br/>
      </w:r>
      <w:r>
        <w:rPr>
          <w:rFonts w:ascii="Consolas" w:hAnsi="Consolas"/>
          <w:color w:val="1A1A1A"/>
          <w:sz w:val="19"/>
        </w:rPr>
        <w:t>source /opt/ros/humble/setup.bash</w:t>
        <w:br/>
      </w:r>
      <w:r>
        <w:rPr>
          <w:rFonts w:ascii="Consolas" w:hAnsi="Consolas"/>
          <w:color w:val="1A1A1A"/>
          <w:sz w:val="19"/>
        </w:rPr>
        <w:t>source ~/new_ur_gripper_ws/install/setup.bash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rebuild after code changes</w:t>
        <w:br/>
      </w:r>
      <w:r>
        <w:rPr>
          <w:rFonts w:ascii="Consolas" w:hAnsi="Consolas"/>
          <w:color w:val="1A1A1A"/>
          <w:sz w:val="19"/>
        </w:rPr>
        <w:t>cd ~/new_ur_gripper_ws &amp;&amp; colcon build --symlink-install &amp;&amp; source install/setup.bash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health checks</w:t>
        <w:br/>
      </w:r>
      <w:r>
        <w:rPr>
          <w:rFonts w:ascii="Consolas" w:hAnsi="Consolas"/>
          <w:color w:val="1A1A1A"/>
          <w:sz w:val="19"/>
        </w:rPr>
        <w:t>ros2 node list</w:t>
        <w:br/>
      </w:r>
      <w:r>
        <w:rPr>
          <w:rFonts w:ascii="Consolas" w:hAnsi="Consolas"/>
          <w:color w:val="1A1A1A"/>
          <w:sz w:val="19"/>
        </w:rPr>
        <w:t>ros2 action list                    # /execute_grasp, /move_action, /speak, /gripper</w:t>
        <w:br/>
      </w:r>
      <w:r>
        <w:rPr>
          <w:rFonts w:ascii="Consolas" w:hAnsi="Consolas"/>
          <w:color w:val="1A1A1A"/>
          <w:sz w:val="19"/>
        </w:rPr>
        <w:t>ros2 control list_controllers       # arm + gripper should be 'active'</w:t>
        <w:br/>
      </w:r>
      <w:r>
        <w:rPr>
          <w:rFonts w:ascii="Consolas" w:hAnsi="Consolas"/>
          <w:color w:val="1A1A1A"/>
          <w:sz w:val="19"/>
        </w:rPr>
        <w:t>ros2 topic echo /joint_states --once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